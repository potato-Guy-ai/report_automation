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B38FE" w:rsidRDefault="00000000" w:rsidP="00D805FF">
      <w:pPr>
        <w:spacing w:afterLines="120" w:after="288"/>
        <w:jc w:val="center"/>
      </w:pPr>
      <w:r>
        <w:rPr>
          <w:b/>
          <w:sz w:val="32"/>
        </w:rPr>
        <w:t>COLLEGE ACTIVITY REPORT</w:t>
      </w:r>
    </w:p>
    <w:p w:rsidR="004B38FE" w:rsidRPr="00D805FF" w:rsidRDefault="00000000" w:rsidP="00D805FF">
      <w:pPr>
        <w:spacing w:afterLines="120" w:after="288"/>
        <w:rPr>
          <w:sz w:val="24"/>
          <w:szCs w:val="24"/>
        </w:rPr>
      </w:pPr>
      <w:r w:rsidRPr="00D805FF">
        <w:rPr>
          <w:b/>
          <w:bCs/>
          <w:sz w:val="24"/>
          <w:szCs w:val="24"/>
        </w:rPr>
        <w:t>Date:</w:t>
      </w:r>
      <w:r w:rsidRPr="00D805FF">
        <w:rPr>
          <w:sz w:val="24"/>
          <w:szCs w:val="24"/>
        </w:rPr>
        <w:t xml:space="preserve"> {{DATE}}</w:t>
      </w:r>
    </w:p>
    <w:p w:rsidR="004B38FE" w:rsidRDefault="004B38FE" w:rsidP="00D805FF">
      <w:pPr>
        <w:spacing w:afterLines="120" w:after="288"/>
      </w:pPr>
    </w:p>
    <w:p w:rsidR="004B38FE" w:rsidRPr="00D805FF" w:rsidRDefault="00000000" w:rsidP="00D805FF">
      <w:pPr>
        <w:spacing w:afterLines="120" w:after="288"/>
        <w:rPr>
          <w:sz w:val="24"/>
          <w:szCs w:val="24"/>
        </w:rPr>
      </w:pPr>
      <w:r w:rsidRPr="00D805FF">
        <w:rPr>
          <w:b/>
          <w:sz w:val="24"/>
          <w:szCs w:val="24"/>
        </w:rPr>
        <w:t>1. Department</w:t>
      </w:r>
    </w:p>
    <w:p w:rsidR="004B38FE" w:rsidRDefault="00000000" w:rsidP="00D805FF">
      <w:pPr>
        <w:spacing w:afterLines="120" w:after="288"/>
      </w:pPr>
      <w:r>
        <w:t>{{DEPARTMENT}}</w:t>
      </w:r>
    </w:p>
    <w:p w:rsidR="004B38FE" w:rsidRPr="00D805FF" w:rsidRDefault="00000000" w:rsidP="00D805FF">
      <w:pPr>
        <w:spacing w:afterLines="120" w:after="288"/>
        <w:rPr>
          <w:sz w:val="24"/>
          <w:szCs w:val="24"/>
        </w:rPr>
      </w:pPr>
      <w:r w:rsidRPr="00D805FF">
        <w:rPr>
          <w:b/>
          <w:sz w:val="24"/>
          <w:szCs w:val="24"/>
        </w:rPr>
        <w:t>2. Event Title</w:t>
      </w:r>
    </w:p>
    <w:p w:rsidR="004B38FE" w:rsidRDefault="00000000" w:rsidP="00D805FF">
      <w:pPr>
        <w:spacing w:afterLines="120" w:after="288"/>
      </w:pPr>
      <w:r>
        <w:t>{{EVENT_TITLE}}</w:t>
      </w:r>
    </w:p>
    <w:p w:rsidR="004B38FE" w:rsidRPr="00D805FF" w:rsidRDefault="00000000" w:rsidP="00D805FF">
      <w:pPr>
        <w:spacing w:afterLines="120" w:after="288"/>
        <w:rPr>
          <w:sz w:val="24"/>
          <w:szCs w:val="24"/>
        </w:rPr>
      </w:pPr>
      <w:r w:rsidRPr="00D805FF">
        <w:rPr>
          <w:b/>
          <w:sz w:val="24"/>
          <w:szCs w:val="24"/>
        </w:rPr>
        <w:t>3. Resource Person</w:t>
      </w:r>
    </w:p>
    <w:p w:rsidR="004B38FE" w:rsidRDefault="00000000" w:rsidP="00D805FF">
      <w:pPr>
        <w:spacing w:afterLines="120" w:after="288"/>
      </w:pPr>
      <w:r>
        <w:t>{{RESOURCE_PERSON}}</w:t>
      </w:r>
    </w:p>
    <w:p w:rsidR="004B38FE" w:rsidRPr="00D805FF" w:rsidRDefault="00000000" w:rsidP="00D805FF">
      <w:pPr>
        <w:spacing w:afterLines="120" w:after="288"/>
        <w:rPr>
          <w:sz w:val="24"/>
          <w:szCs w:val="24"/>
        </w:rPr>
      </w:pPr>
      <w:r w:rsidRPr="00D805FF">
        <w:rPr>
          <w:b/>
          <w:sz w:val="24"/>
          <w:szCs w:val="24"/>
        </w:rPr>
        <w:t>4. Description</w:t>
      </w:r>
    </w:p>
    <w:p w:rsidR="004B38FE" w:rsidRDefault="00000000" w:rsidP="00D805FF">
      <w:pPr>
        <w:spacing w:afterLines="120" w:after="288"/>
      </w:pPr>
      <w:r>
        <w:t>{{DESCRIPTION}}</w:t>
      </w:r>
    </w:p>
    <w:p w:rsidR="004B38FE" w:rsidRPr="00D805FF" w:rsidRDefault="00000000" w:rsidP="00D805FF">
      <w:pPr>
        <w:spacing w:afterLines="120" w:after="288"/>
        <w:rPr>
          <w:sz w:val="24"/>
          <w:szCs w:val="24"/>
        </w:rPr>
      </w:pPr>
      <w:r w:rsidRPr="00D805FF">
        <w:rPr>
          <w:b/>
          <w:sz w:val="24"/>
          <w:szCs w:val="24"/>
        </w:rPr>
        <w:t>5. Outcome</w:t>
      </w:r>
    </w:p>
    <w:p w:rsidR="004B38FE" w:rsidRDefault="00000000" w:rsidP="00D805FF">
      <w:pPr>
        <w:spacing w:afterLines="120" w:after="288"/>
      </w:pPr>
      <w:r>
        <w:t>{{OUTCOME}}</w:t>
      </w:r>
    </w:p>
    <w:p w:rsidR="004B38FE" w:rsidRPr="00D805FF" w:rsidRDefault="00000000" w:rsidP="00D805FF">
      <w:pPr>
        <w:spacing w:afterLines="120" w:after="288"/>
        <w:rPr>
          <w:sz w:val="24"/>
          <w:szCs w:val="24"/>
        </w:rPr>
      </w:pPr>
      <w:r w:rsidRPr="00D805FF">
        <w:rPr>
          <w:b/>
          <w:sz w:val="24"/>
          <w:szCs w:val="24"/>
        </w:rPr>
        <w:t>6. Participants</w:t>
      </w:r>
    </w:p>
    <w:p w:rsidR="004B38FE" w:rsidRDefault="00000000" w:rsidP="00D805FF">
      <w:pPr>
        <w:spacing w:afterLines="120" w:after="288"/>
      </w:pPr>
      <w:r>
        <w:t>{{PARTICIPANTS}}</w:t>
      </w:r>
    </w:p>
    <w:p w:rsidR="00976F60" w:rsidRDefault="00976F60" w:rsidP="00976F60">
      <w:pPr>
        <w:spacing w:afterLines="120" w:after="288"/>
        <w:rPr>
          <w:b/>
          <w:sz w:val="24"/>
          <w:szCs w:val="24"/>
        </w:rPr>
      </w:pPr>
      <w:r w:rsidRPr="00D805FF">
        <w:rPr>
          <w:b/>
          <w:sz w:val="24"/>
          <w:szCs w:val="24"/>
        </w:rPr>
        <w:t xml:space="preserve">6. </w:t>
      </w:r>
      <w:r>
        <w:rPr>
          <w:b/>
          <w:sz w:val="24"/>
          <w:szCs w:val="24"/>
        </w:rPr>
        <w:t>enclosure</w:t>
      </w:r>
    </w:p>
    <w:p w:rsidR="00976F60" w:rsidRDefault="00976F60" w:rsidP="00976F60">
      <w:pPr>
        <w:spacing w:afterLines="120" w:after="288"/>
      </w:pPr>
      <w:r>
        <w:t>{{POSTER_MEDIUM}}</w:t>
      </w:r>
    </w:p>
    <w:p w:rsidR="00976F60" w:rsidRDefault="00976F60" w:rsidP="004000F6">
      <w:pPr>
        <w:spacing w:afterLines="120" w:after="288"/>
        <w:jc w:val="center"/>
        <w:rPr>
          <w:b/>
          <w:bCs/>
          <w:sz w:val="24"/>
          <w:szCs w:val="24"/>
        </w:rPr>
      </w:pPr>
      <w:r w:rsidRPr="00976F60">
        <w:rPr>
          <w:b/>
          <w:bCs/>
          <w:sz w:val="24"/>
          <w:szCs w:val="24"/>
        </w:rPr>
        <w:t>Figure 1: Poster</w:t>
      </w:r>
    </w:p>
    <w:p w:rsidR="00976F60" w:rsidRDefault="00976F60" w:rsidP="004000F6">
      <w:pPr>
        <w:spacing w:afterLines="120" w:after="288"/>
        <w:jc w:val="center"/>
        <w:rPr>
          <w:b/>
          <w:bCs/>
          <w:sz w:val="24"/>
          <w:szCs w:val="24"/>
        </w:rPr>
      </w:pPr>
      <w:r w:rsidRPr="00976F60">
        <w:rPr>
          <w:b/>
          <w:bCs/>
          <w:sz w:val="24"/>
          <w:szCs w:val="24"/>
        </w:rPr>
        <w:t>Photos</w:t>
      </w:r>
    </w:p>
    <w:p w:rsidR="00976F60" w:rsidRPr="00976F60" w:rsidRDefault="00976F60" w:rsidP="00976F60">
      <w:pPr>
        <w:spacing w:afterLines="120" w:after="288"/>
      </w:pPr>
      <w:r w:rsidRPr="00976F60">
        <w:t>{{EVENT_PHOTO_1}}</w:t>
      </w:r>
    </w:p>
    <w:p w:rsidR="004B38FE" w:rsidRDefault="00976F60" w:rsidP="00D805FF">
      <w:pPr>
        <w:spacing w:afterLines="120" w:after="288"/>
      </w:pPr>
      <w:r w:rsidRPr="00976F60">
        <w:t xml:space="preserve"> {{EVENT_PHOTO_2}}</w:t>
      </w:r>
    </w:p>
    <w:p w:rsidR="00976F60" w:rsidRDefault="00000000" w:rsidP="00D805FF">
      <w:pPr>
        <w:spacing w:afterLines="120" w:after="288"/>
        <w:rPr>
          <w:i/>
        </w:rPr>
      </w:pPr>
      <w:r>
        <w:rPr>
          <w:i/>
        </w:rPr>
        <w:t>Prepared by: {{PREPARED_BY}}</w:t>
      </w:r>
    </w:p>
    <w:p w:rsidR="00976F60" w:rsidRPr="00976F60" w:rsidRDefault="00976F60" w:rsidP="00D805FF">
      <w:pPr>
        <w:spacing w:afterLines="120" w:after="288"/>
        <w:rPr>
          <w:iCs/>
        </w:rPr>
      </w:pPr>
      <w:r w:rsidRPr="00976F60">
        <w:rPr>
          <w:iCs/>
        </w:rPr>
        <w:t>{{POSTER_FULL}}</w:t>
      </w:r>
    </w:p>
    <w:sectPr w:rsidR="00976F60" w:rsidRPr="00976F6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8566">
    <w:abstractNumId w:val="8"/>
  </w:num>
  <w:num w:numId="2" w16cid:durableId="1223056471">
    <w:abstractNumId w:val="6"/>
  </w:num>
  <w:num w:numId="3" w16cid:durableId="1793673419">
    <w:abstractNumId w:val="5"/>
  </w:num>
  <w:num w:numId="4" w16cid:durableId="1288465334">
    <w:abstractNumId w:val="4"/>
  </w:num>
  <w:num w:numId="5" w16cid:durableId="1404839059">
    <w:abstractNumId w:val="7"/>
  </w:num>
  <w:num w:numId="6" w16cid:durableId="516845109">
    <w:abstractNumId w:val="3"/>
  </w:num>
  <w:num w:numId="7" w16cid:durableId="1356418671">
    <w:abstractNumId w:val="2"/>
  </w:num>
  <w:num w:numId="8" w16cid:durableId="1774593586">
    <w:abstractNumId w:val="1"/>
  </w:num>
  <w:num w:numId="9" w16cid:durableId="137176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0F6"/>
    <w:rsid w:val="004B38FE"/>
    <w:rsid w:val="00795633"/>
    <w:rsid w:val="00976F60"/>
    <w:rsid w:val="00AA1D8D"/>
    <w:rsid w:val="00B47730"/>
    <w:rsid w:val="00CB0664"/>
    <w:rsid w:val="00D805FF"/>
    <w:rsid w:val="00E405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DA7E57-AAA5-499F-B1D5-CBCBADA1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2026-09-05T16:06:00Z</dcterms:modified>
  <cp:category/>
</cp:coreProperties>
</file>